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Expense Tracker Project Report</w:t>
      </w:r>
    </w:p>
    <w:p>
      <w:r>
        <w:t>Project developed using Python, Streamlit, SQLite, Pandas, Plotly, and bcrypt.</w:t>
      </w:r>
    </w:p>
    <w:p>
      <w:pPr>
        <w:pStyle w:val="Heading1"/>
      </w:pPr>
      <w:r>
        <w:t>1. Abstract</w:t>
      </w:r>
    </w:p>
    <w:p>
      <w:r>
        <w:t>The Advanced Expense Tracker is a modern financial management application developed to help users manage daily expenses efficiently. The system allows users to securely register and log in, add expenses, edit records, delete entries, view analytics dashboards, export reports, and upload CSV files. The application uses interactive charts and a modern glassmorphism user interface to provide a professional user experience.</w:t>
      </w:r>
    </w:p>
    <w:p>
      <w:pPr>
        <w:pStyle w:val="Heading1"/>
      </w:pPr>
      <w:r>
        <w:t>2. Introduction</w:t>
      </w:r>
    </w:p>
    <w:p>
      <w:r>
        <w:t>Expense management is important for both personal and professional financial planning. Many people face difficulty in tracking daily expenses manually. This project solves that problem by providing a digital dashboard for expense tracking and analysis.</w:t>
      </w:r>
    </w:p>
    <w:p>
      <w:pPr>
        <w:pStyle w:val="Heading1"/>
      </w:pPr>
      <w:r>
        <w:t>3. Objectives</w:t>
      </w:r>
    </w:p>
    <w:p>
      <w:r>
        <w:t>- To create a secure expense tracking system.</w:t>
        <w:br/>
        <w:t>- To provide expense analytics using charts.</w:t>
        <w:br/>
        <w:t>- To allow export of reports to Excel.</w:t>
        <w:br/>
        <w:t>- To provide a modern and responsive UI.</w:t>
        <w:br/>
        <w:t>- To help users monitor budgets and spending patterns.</w:t>
      </w:r>
    </w:p>
    <w:p>
      <w:pPr>
        <w:pStyle w:val="Heading1"/>
      </w:pPr>
      <w:r>
        <w:t>4. Technologies Used</w:t>
      </w:r>
    </w:p>
    <w:p>
      <w:r>
        <w:t>• Python</w:t>
        <w:br/>
        <w:t>• Streamlit</w:t>
        <w:br/>
        <w:t>• SQLite</w:t>
        <w:br/>
        <w:t>• Pandas</w:t>
        <w:br/>
        <w:t>• Plotly</w:t>
        <w:br/>
        <w:t>• OpenPyXL</w:t>
        <w:br/>
        <w:t>• bcrypt</w:t>
      </w:r>
    </w:p>
    <w:p>
      <w:pPr>
        <w:pStyle w:val="Heading1"/>
      </w:pPr>
      <w:r>
        <w:t>5. System Modules</w:t>
      </w:r>
    </w:p>
    <w:p>
      <w:r>
        <w:t>Authentication Module:</w:t>
        <w:br/>
        <w:t>- User Registration</w:t>
        <w:br/>
        <w:t>- Login System</w:t>
        <w:br/>
        <w:t>- Password Encryption</w:t>
        <w:br/>
        <w:br/>
        <w:t>Expense Management Module:</w:t>
        <w:br/>
        <w:t>- Add Expense</w:t>
        <w:br/>
        <w:t>- Edit Expense</w:t>
        <w:br/>
        <w:t>- Delete Expense</w:t>
        <w:br/>
        <w:t>- Search and Filter</w:t>
        <w:br/>
        <w:br/>
        <w:t>Analytics Module:</w:t>
        <w:br/>
        <w:t>- Pie Charts</w:t>
        <w:br/>
        <w:t>- Bar Charts</w:t>
        <w:br/>
        <w:t>- Daily Expense Trend</w:t>
        <w:br/>
        <w:br/>
        <w:t>Report Module:</w:t>
        <w:br/>
        <w:t>- Excel Export</w:t>
        <w:br/>
        <w:t>- CSV Upload</w:t>
      </w:r>
    </w:p>
    <w:p>
      <w:pPr>
        <w:pStyle w:val="Heading1"/>
      </w:pPr>
      <w:r>
        <w:t>6. Database Design</w:t>
      </w:r>
    </w:p>
    <w:p>
      <w:r>
        <w:t>The application uses SQLite database.</w:t>
        <w:br/>
        <w:br/>
        <w:t>Users Table:</w:t>
        <w:br/>
        <w:t>- id</w:t>
        <w:br/>
        <w:t>- username</w:t>
        <w:br/>
        <w:t>- password</w:t>
        <w:br/>
        <w:br/>
        <w:t>Expenses Table:</w:t>
        <w:br/>
        <w:t>- id</w:t>
        <w:br/>
        <w:t>- user_id</w:t>
        <w:br/>
        <w:t>- date</w:t>
        <w:br/>
        <w:t>- category</w:t>
        <w:br/>
        <w:t>- amount</w:t>
        <w:br/>
        <w:t>- description</w:t>
      </w:r>
    </w:p>
    <w:p>
      <w:pPr>
        <w:pStyle w:val="Heading1"/>
      </w:pPr>
      <w:r>
        <w:t>7. Features of the Project</w:t>
      </w:r>
    </w:p>
    <w:p>
      <w:r>
        <w:t>- Secure Authentication</w:t>
        <w:br/>
        <w:t>- Budget Monitoring</w:t>
        <w:br/>
        <w:t>- Interactive Dashboard</w:t>
        <w:br/>
        <w:t>- Expense Analytics</w:t>
        <w:br/>
        <w:t>- Modern Glassmorphism UI</w:t>
        <w:br/>
        <w:t>- Export to Excel</w:t>
        <w:br/>
        <w:t>- CSV Upload Support</w:t>
        <w:br/>
        <w:t>- Multi-user Support</w:t>
      </w:r>
    </w:p>
    <w:p>
      <w:pPr>
        <w:pStyle w:val="Heading1"/>
      </w:pPr>
      <w:r>
        <w:t>8. Advantages</w:t>
      </w:r>
    </w:p>
    <w:p>
      <w:r>
        <w:t>- Easy to use</w:t>
        <w:br/>
        <w:t>- Fast expense tracking</w:t>
        <w:br/>
        <w:t>- Professional dashboard</w:t>
        <w:br/>
        <w:t>- Secure user authentication</w:t>
        <w:br/>
        <w:t>- Visual analytics for better understanding</w:t>
      </w:r>
    </w:p>
    <w:p>
      <w:pPr>
        <w:pStyle w:val="Heading1"/>
      </w:pPr>
      <w:r>
        <w:t>9. Future Enhancements</w:t>
      </w:r>
    </w:p>
    <w:p>
      <w:r>
        <w:t>- AI Expense Prediction</w:t>
        <w:br/>
        <w:t>- Voice Input Expenses</w:t>
        <w:br/>
        <w:t>- Mobile Application</w:t>
        <w:br/>
        <w:t>- Cloud Database Integration</w:t>
        <w:br/>
        <w:t>- Email Notifications</w:t>
        <w:br/>
        <w:t>- Google Authentication</w:t>
      </w:r>
    </w:p>
    <w:p>
      <w:pPr>
        <w:pStyle w:val="Heading1"/>
      </w:pPr>
      <w:r>
        <w:t>10. Conclusion</w:t>
      </w:r>
    </w:p>
    <w:p>
      <w:r>
        <w:t>The Advanced Expense Tracker successfully provides a complete platform for managing and analyzing expenses. The project demonstrates the use of Python for building modern web applications with authentication, database management, analytics, and professional UI design.</w:t>
      </w:r>
    </w:p>
    <w:p>
      <w:pPr>
        <w:pStyle w:val="Heading1"/>
      </w:pPr>
      <w:r>
        <w:t>11. Developer Details</w:t>
      </w:r>
    </w:p>
    <w:p>
      <w:r>
        <w:t>Developed By: ______________________</w:t>
        <w:br/>
        <w:t>Project Name: Advanced Expense Tracker</w:t>
        <w:br/>
        <w:t>Date: 19-05-2026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